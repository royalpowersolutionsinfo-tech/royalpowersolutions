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36"/>
        </w:rPr>
        <w:t>Royal Power Solutions - SEO Target Keywords &amp; Rank Tracker</w:t>
      </w:r>
    </w:p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1. Brand Keywords</w:t>
      </w:r>
    </w:p>
    <w:p>
      <w:pPr>
        <w:spacing w:after="120"/>
      </w:pPr>
      <w:r>
        <w:rPr>
          <w:i/>
          <w:color w:val="64748B"/>
          <w:sz w:val="19"/>
        </w:rPr>
        <w:t>Direct brand and company name variations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E3A8A"/>
          </w:tcPr>
          <w:p>
            <w:r>
              <w:rPr>
                <w:b/>
                <w:color w:val="FFFFFF"/>
              </w:rPr>
              <w:t>Target Keyword</w:t>
            </w:r>
          </w:p>
        </w:tc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1440"/>
            <w:shd w:val="clear" w:fill="1E3A8A"/>
          </w:tcPr>
          <w:p>
            <w:r>
              <w:rPr>
                <w:b/>
                <w:color w:val="FFFFFF"/>
              </w:rPr>
              <w:t>Current Rank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Royal Power Solutions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Royal Power Solutions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Royal Power Solutions Jafferkhanpet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locations/jafferkhanpet.html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Royal Power Solutions UPS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RPS Chennai UPS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2. Core High-Priority Money Keywords</w:t>
      </w:r>
    </w:p>
    <w:p>
      <w:pPr>
        <w:spacing w:after="120"/>
      </w:pPr>
      <w:r>
        <w:rPr>
          <w:i/>
          <w:color w:val="64748B"/>
          <w:sz w:val="19"/>
        </w:rPr>
        <w:t>Primary commercial keywords for customers in Chennai seeking UPS and electrical services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E3A8A"/>
          </w:tcPr>
          <w:p>
            <w:r>
              <w:rPr>
                <w:b/>
                <w:color w:val="FFFFFF"/>
              </w:rPr>
              <w:t>Target Keyword</w:t>
            </w:r>
          </w:p>
        </w:tc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1440"/>
            <w:shd w:val="clear" w:fill="1E3A8A"/>
          </w:tcPr>
          <w:p>
            <w:r>
              <w:rPr>
                <w:b/>
                <w:color w:val="FFFFFF"/>
              </w:rPr>
              <w:t>Current Rank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Sales and Service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services/ups-sales-service.html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Repair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AMC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services/ups-repair-amc.html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Annual Maintenance Contract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Installation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services/ups-installation.html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Battery Sales and Service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services/battery-sales-service.html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Battery Replacement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services/battery-sales-service.html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Online UPS Sales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Server Stabilizer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services/server-stabilizer.html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Server Stabilizer Sales and Service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services/server-stabilizer.html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Servo Voltage Stabilizer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services/server-stabilizer.html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Isolation Transformer Installation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services/isolation-transformer.html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Isolation Transformer Sales and Service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services/isolation-transformer.html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Solar Panel Installation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services/solar-installation.html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Electrical Work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services/electrical-work.html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Electrical Contractor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services/electrical-work.html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Shifting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services/ups-shifting.html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Relocation Services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services/ups-shifting.html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3. Local Area Keywords (Geo-Targeted Local SEO)</w:t>
      </w:r>
    </w:p>
    <w:p>
      <w:pPr>
        <w:spacing w:after="120"/>
      </w:pPr>
      <w:r>
        <w:rPr>
          <w:i/>
          <w:color w:val="64748B"/>
          <w:sz w:val="19"/>
        </w:rPr>
        <w:t>Local rankings across prime commercial and industrial hubs in Chennai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E3A8A"/>
          </w:tcPr>
          <w:p>
            <w:r>
              <w:rPr>
                <w:b/>
                <w:color w:val="FFFFFF"/>
              </w:rPr>
              <w:t>Target Keyword</w:t>
            </w:r>
          </w:p>
        </w:tc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1440"/>
            <w:shd w:val="clear" w:fill="1E3A8A"/>
          </w:tcPr>
          <w:p>
            <w:r>
              <w:rPr>
                <w:b/>
                <w:color w:val="FFFFFF"/>
              </w:rPr>
              <w:t>Current Rank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Sales and Service in Jafferkhanpet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jafferkhanpet/ups-sales-service.html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Repair in Jafferkhanpet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jafferkhanpet/ups-repair-amc.html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Battery in Jafferkhanpet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jafferkhanpet/battery-sales-service.html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Server Stabilizer in Jafferkhanpet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jafferkhanpet/server-stabilizer.html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Electrical Work in Jafferkhanpet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jafferkhanpet/electrical-work.html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Sales and Service in Ashok Pillar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ashok-pillar/ups-sales-service.html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Repair in Ashok Pillar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ashok-pillar/ups-repair-amc.html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Installation in Ashok Pillar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ashok-pillar/ups-installation.html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Server Stabilizer in Ashok Pillar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ashok-pillar/server-stabilizer.html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Sales and Service in Guindy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guindy/ups-sales-service.html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Industrial UPS Guindy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guindy/ups-sales-service.html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AMC in Guindy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guindy/ups-repair-amc.html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Servo Stabilizer in Guindy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guindy/server-stabilizer.html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Sales and Service in West Mambalam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west-mambalam/ups-sales-service.html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Repair in West Mambalam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west-mambalam/ups-repair-amc.html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Inverter Battery in West Mambalam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west-mambalam/battery-sales-service.html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Sales and Service in Saidapet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saidapet/ups-sales-service.html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Repair in Saidapet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saidapet/ups-repair-amc.html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Electrical Contractor in Saidapet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saidapet/electrical-work.html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Sales and Service in Ambattur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ambattur/ups-sales-service.html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Industrial UPS in Ambattur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ambattur/ups-sales-service.html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4. Equipment, Battery &amp; B2B Services</w:t>
      </w:r>
    </w:p>
    <w:p>
      <w:pPr>
        <w:spacing w:after="120"/>
      </w:pPr>
      <w:r>
        <w:rPr>
          <w:i/>
          <w:color w:val="64748B"/>
          <w:sz w:val="19"/>
        </w:rPr>
        <w:t>Targeted long-tail and B2B industrial keywords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E3A8A"/>
          </w:tcPr>
          <w:p>
            <w:r>
              <w:rPr>
                <w:b/>
                <w:color w:val="FFFFFF"/>
              </w:rPr>
              <w:t>Target Keyword</w:t>
            </w:r>
          </w:p>
        </w:tc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1440"/>
            <w:shd w:val="clear" w:fill="1E3A8A"/>
          </w:tcPr>
          <w:p>
            <w:r>
              <w:rPr>
                <w:b/>
                <w:color w:val="FFFFFF"/>
              </w:rPr>
              <w:t>Current Rank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Lithium Ion Battery for UPS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chennai/lithium-battery-sales.html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LiFePO4 UPS Battery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chennai/lithium-ion-battery.html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Commissioning in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chennai/ups-commissioning.html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UPS Loading and Unloading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chennai/ups-loading-unloading.html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Manual Stabilizer Rental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chennai/manual-stabilizer-rental.html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Trolley Rental for UPS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chennai/trolley-rental.html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AC Panel Sales and Service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chennai/ac-panel-work.html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 DC MBS Sales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chennai/ac-dc-mbs-sales.html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Medical Isolation Transformer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chennai/isolation-transformer-installation.html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1KVA to 1000KVA UPS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Exide UPS Battery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services/battery-sales-service.html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Amaron Quanta Battery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services/battery-sales-service.html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APC UPS Repair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services/ups-repair-amc.html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Numeric UPS Service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services/ups-repair-amc.html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</w:tbl>
    <w:p>
      <w:pPr>
        <w:spacing w:before="280" w:after="40"/>
      </w:pPr>
      <w:r>
        <w:rPr>
          <w:rFonts w:ascii="Arial" w:hAnsi="Arial"/>
          <w:b/>
          <w:color w:val="1E3A8A"/>
          <w:sz w:val="26"/>
        </w:rPr>
        <w:t>5. Informational &amp; Blog Keywords</w:t>
      </w:r>
    </w:p>
    <w:p>
      <w:pPr>
        <w:spacing w:after="120"/>
      </w:pPr>
      <w:r>
        <w:rPr>
          <w:i/>
          <w:color w:val="64748B"/>
          <w:sz w:val="19"/>
        </w:rPr>
        <w:t>Content keywords driving organic search queries to blog guides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fill="1E3A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08"/>
            <w:shd w:val="clear" w:fill="1E3A8A"/>
          </w:tcPr>
          <w:p>
            <w:r>
              <w:rPr>
                <w:b/>
                <w:color w:val="FFFFFF"/>
              </w:rPr>
              <w:t>Target Keyword</w:t>
            </w:r>
          </w:p>
        </w:tc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1440"/>
            <w:shd w:val="clear" w:fill="1E3A8A"/>
          </w:tcPr>
          <w:p>
            <w:r>
              <w:rPr>
                <w:b/>
                <w:color w:val="FFFFFF"/>
              </w:rPr>
              <w:t>Current Rank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Why UPS beeps constantly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blog/why-ups-beeps-constantly.html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Online UPS vs Offline UPS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blog/online-ups-vs-offline-ups.html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How long do UPS batteries last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blog/how-long-do-ups-batteries-last.html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Best UPS brands in India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blog/best-ups-brands-india.html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Isolation transformer vs stabilizer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blog/isolation-transformer-vs-stabilizer.html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Solar panel installation cost in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blog/solar-panel-installation-cost-chennai.html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  <w:shd w:val="clear"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08"/>
            <w:shd w:val="clear" w:fill="F8FAFC"/>
          </w:tcPr>
          <w:p>
            <w:r>
              <w:rPr>
                <w:sz w:val="18"/>
              </w:rPr>
              <w:t>UPS AMC guide Chennai</w:t>
            </w:r>
          </w:p>
        </w:tc>
        <w:tc>
          <w:tcPr>
            <w:tcW w:type="dxa" w:w="3168"/>
            <w:shd w:val="clear" w:fill="F8FAFC"/>
          </w:tcPr>
          <w:p>
            <w:r>
              <w:rPr>
                <w:sz w:val="18"/>
              </w:rPr>
              <w:t>blog/ups-amc-guide-chennai.html</w:t>
            </w:r>
          </w:p>
        </w:tc>
        <w:tc>
          <w:tcPr>
            <w:tcW w:type="dxa" w:w="1440"/>
            <w:shd w:val="clear" w:fill="F8FAFC"/>
          </w:tcPr>
          <w:p>
            <w:r>
              <w:rPr>
                <w:sz w:val="18"/>
              </w:rPr>
              <w:t>[ Enter Rank ]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How to choose stabilizer for home Chennai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blog/choose-stabilizer-home-chennai.html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 Enter Rank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